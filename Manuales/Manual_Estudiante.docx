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05A12"/>
          <w:sz w:val="56"/>
        </w:rPr>
        <w:t>SISTESIS</w:t>
      </w:r>
    </w:p>
    <w:p>
      <w:pPr>
        <w:jc w:val="center"/>
      </w:pPr>
      <w:r>
        <w:rPr>
          <w:color w:val="555555"/>
          <w:sz w:val="28"/>
        </w:rPr>
        <w:t>Sistema de Gestión de Proyectos de Grado</w:t>
      </w:r>
    </w:p>
    <w:p/>
    <w:p>
      <w:pPr>
        <w:jc w:val="center"/>
      </w:pPr>
      <w:r>
        <w:rPr>
          <w:b/>
          <w:color w:val="1A1A1A"/>
          <w:sz w:val="44"/>
        </w:rPr>
        <w:t>Manual de Usuario</w:t>
      </w:r>
    </w:p>
    <w:p>
      <w:pPr>
        <w:jc w:val="center"/>
      </w:pPr>
      <w:r>
        <w:rPr>
          <w:color w:val="777777"/>
          <w:sz w:val="26"/>
        </w:rPr>
        <w:t>Rol: Estudiante</w:t>
      </w:r>
    </w:p>
    <w:p/>
    <w:p/>
    <w:p/>
    <w:p>
      <w:pPr>
        <w:jc w:val="center"/>
      </w:pPr>
      <w:r>
        <w:rPr>
          <w:sz w:val="24"/>
        </w:rPr>
        <w:t>Facultad de Ingeniería</w:t>
      </w:r>
    </w:p>
    <w:p>
      <w:pPr>
        <w:jc w:val="center"/>
      </w:pPr>
      <w:r>
        <w:rPr>
          <w:sz w:val="24"/>
        </w:rPr>
        <w:t>Universidad de San Buenaventura – Cali</w:t>
      </w:r>
    </w:p>
    <w:p>
      <w:pPr>
        <w:jc w:val="center"/>
      </w:pPr>
      <w:r>
        <w:rPr>
          <w:color w:val="0D6EFD"/>
          <w:sz w:val="22"/>
        </w:rPr>
        <w:t>https://sistesis.site</w:t>
      </w:r>
    </w:p>
    <w:p>
      <w:r>
        <w:br w:type="page"/>
      </w:r>
    </w:p>
    <w:p>
      <w:pPr>
        <w:pStyle w:val="Heading1"/>
      </w:pPr>
      <w:r>
        <w:rPr>
          <w:color w:val="C05A12"/>
        </w:rPr>
        <w:t>Tabla de Contenido</w:t>
      </w:r>
    </w:p>
    <w:p>
      <w:pPr>
        <w:pStyle w:val="ListBullet"/>
        <w:ind w:left="720"/>
      </w:pPr>
      <w:r>
        <w:t>1. Introducción</w:t>
      </w:r>
    </w:p>
    <w:p>
      <w:pPr>
        <w:pStyle w:val="ListBullet"/>
        <w:ind w:left="720"/>
      </w:pPr>
      <w:r>
        <w:t>2. Requisitos previos</w:t>
      </w:r>
    </w:p>
    <w:p>
      <w:pPr>
        <w:pStyle w:val="ListBullet"/>
        <w:ind w:left="720"/>
      </w:pPr>
      <w:r>
        <w:t>3. Registro en el sistema</w:t>
      </w:r>
    </w:p>
    <w:p>
      <w:pPr>
        <w:pStyle w:val="ListBullet"/>
        <w:ind w:left="720"/>
      </w:pPr>
      <w:r>
        <w:t>4. Inicio de sesión</w:t>
      </w:r>
    </w:p>
    <w:p>
      <w:pPr>
        <w:pStyle w:val="ListBullet"/>
        <w:ind w:left="720"/>
      </w:pPr>
      <w:r>
        <w:t>5. Panel principal (Dashboard)</w:t>
      </w:r>
    </w:p>
    <w:p>
      <w:pPr>
        <w:pStyle w:val="ListBullet"/>
        <w:ind w:left="720"/>
      </w:pPr>
      <w:r>
        <w:t>6. Registrar un proyecto de grado</w:t>
      </w:r>
    </w:p>
    <w:p>
      <w:pPr>
        <w:pStyle w:val="ListBullet"/>
        <w:ind w:left="720"/>
      </w:pPr>
      <w:r>
        <w:t>7. Enviar proyecto a evaluación</w:t>
      </w:r>
    </w:p>
    <w:p>
      <w:pPr>
        <w:pStyle w:val="ListBullet"/>
        <w:ind w:left="720"/>
      </w:pPr>
      <w:r>
        <w:t>8. Seguimiento del proyecto (Timeline)</w:t>
      </w:r>
    </w:p>
    <w:p>
      <w:pPr>
        <w:pStyle w:val="ListBullet"/>
        <w:ind w:left="720"/>
      </w:pPr>
      <w:r>
        <w:t>9. Enviar correcciones</w:t>
      </w:r>
    </w:p>
    <w:p>
      <w:pPr>
        <w:pStyle w:val="ListBullet"/>
        <w:ind w:left="720"/>
      </w:pPr>
      <w:r>
        <w:t>10. Firma de documentos</w:t>
      </w:r>
    </w:p>
    <w:p>
      <w:pPr>
        <w:pStyle w:val="ListBullet"/>
        <w:ind w:left="720"/>
      </w:pPr>
      <w:r>
        <w:t>11. Preguntas frecuentes</w:t>
      </w:r>
    </w:p>
    <w:p>
      <w:r>
        <w:br w:type="page"/>
      </w:r>
    </w:p>
    <w:p>
      <w:pPr>
        <w:pStyle w:val="Heading1"/>
      </w:pPr>
      <w:r>
        <w:rPr>
          <w:color w:val="C05A12"/>
        </w:rPr>
        <w:t>1. Introducción</w:t>
      </w:r>
    </w:p>
    <w:p>
      <w:r>
        <w:rPr>
          <w:b w:val="0"/>
        </w:rPr>
        <w:t>SisTesis es el Sistema de Gestión de Proyectos de Grado de la Facultad de Ingeniería de la Universidad de San Buenaventura – Cali. Este manual describe el uso de la plataforma desde el rol de Estudiante.</w:t>
      </w:r>
    </w:p>
    <w:p>
      <w:r>
        <w:rPr>
          <w:b w:val="0"/>
        </w:rPr>
        <w:t>Como estudiante, usted podrá:</w:t>
      </w:r>
    </w:p>
    <w:p>
      <w:pPr>
        <w:pStyle w:val="ListBullet"/>
        <w:ind w:left="720"/>
      </w:pPr>
      <w:r>
        <w:t>Registrar su proyecto de grado con toda la información requerida.</w:t>
      </w:r>
    </w:p>
    <w:p>
      <w:pPr>
        <w:pStyle w:val="ListBullet"/>
        <w:ind w:left="720"/>
      </w:pPr>
      <w:r>
        <w:t>Subir el documento de tesis y archivos complementarios.</w:t>
      </w:r>
    </w:p>
    <w:p>
      <w:pPr>
        <w:pStyle w:val="ListBullet"/>
        <w:ind w:left="720"/>
      </w:pPr>
      <w:r>
        <w:t>Enviar el proyecto para evaluación académica.</w:t>
      </w:r>
    </w:p>
    <w:p>
      <w:pPr>
        <w:pStyle w:val="ListBullet"/>
        <w:ind w:left="720"/>
      </w:pPr>
      <w:r>
        <w:t>Hacer seguimiento del progreso de su proyecto en tiempo real.</w:t>
      </w:r>
    </w:p>
    <w:p>
      <w:pPr>
        <w:pStyle w:val="ListBullet"/>
        <w:ind w:left="720"/>
      </w:pPr>
      <w:r>
        <w:t>Enviar correcciones cuando sean solicitadas por los evaluadores.</w:t>
      </w:r>
    </w:p>
    <w:p>
      <w:pPr>
        <w:pStyle w:val="ListBullet"/>
        <w:ind w:left="720"/>
      </w:pPr>
      <w:r>
        <w:t>Firmar el acta de sustentación de forma digital.</w:t>
      </w:r>
    </w:p>
    <w:p>
      <w:r>
        <w:br w:type="page"/>
      </w:r>
    </w:p>
    <w:p>
      <w:pPr>
        <w:pStyle w:val="Heading1"/>
      </w:pPr>
      <w:r>
        <w:rPr>
          <w:color w:val="C05A12"/>
        </w:rPr>
        <w:t>2. Requisitos previos</w:t>
      </w:r>
    </w:p>
    <w:p>
      <w:pPr>
        <w:pStyle w:val="ListBullet"/>
        <w:ind w:left="720"/>
      </w:pPr>
      <w:r>
        <w:t>Navegador web actualizado (Google Chrome, Firefox, Edge o Safari).</w:t>
      </w:r>
    </w:p>
    <w:p>
      <w:pPr>
        <w:pStyle w:val="ListBullet"/>
        <w:ind w:left="720"/>
      </w:pPr>
      <w:r>
        <w:t>Correo electrónico institucional activo (@usbcali.edu.co).</w:t>
      </w:r>
    </w:p>
    <w:p>
      <w:pPr>
        <w:pStyle w:val="ListBullet"/>
        <w:ind w:left="720"/>
      </w:pPr>
      <w:r>
        <w:t>Documento de tesis en formato PDF o DOCX (máximo 100 MB).</w:t>
      </w:r>
    </w:p>
    <w:p>
      <w:pPr>
        <w:pStyle w:val="ListBullet"/>
        <w:ind w:left="720"/>
      </w:pPr>
      <w:r>
        <w:t>Conexión a internet estable.</w:t>
      </w:r>
    </w:p>
    <w:p>
      <w:r>
        <w:rPr>
          <w:b w:val="0"/>
        </w:rPr>
      </w:r>
    </w:p>
    <w:p>
      <w:r>
        <w:rPr>
          <w:i/>
          <w:color w:val="0D6EFD"/>
        </w:rPr>
        <w:t>ℹ️  Acceda al sistema en: https://sistesis.site</w:t>
      </w:r>
    </w:p>
    <w:p>
      <w:r>
        <w:br w:type="page"/>
      </w:r>
    </w:p>
    <w:p>
      <w:pPr>
        <w:pStyle w:val="Heading1"/>
      </w:pPr>
      <w:r>
        <w:rPr>
          <w:color w:val="C05A12"/>
        </w:rPr>
        <w:t>3. Registro en el sistema</w:t>
      </w:r>
    </w:p>
    <w:p>
      <w:r>
        <w:rPr>
          <w:b w:val="0"/>
        </w:rPr>
        <w:t>Si es la primera vez que utiliza SisTesis, debe crear una cuenta de estudiante.</w:t>
      </w:r>
    </w:p>
    <w:p>
      <w:pPr>
        <w:pStyle w:val="Heading2"/>
      </w:pPr>
      <w:r>
        <w:rPr>
          <w:color w:val="333333"/>
        </w:rPr>
        <w:t>Pasos para registrarse</w:t>
      </w:r>
    </w:p>
    <w:p>
      <w:pPr>
        <w:pStyle w:val="ListNumber"/>
        <w:ind w:left="720"/>
      </w:pPr>
      <w:r>
        <w:t>Ingrese a https://sistesis.site/register/student en su navegador.</w:t>
      </w:r>
    </w:p>
    <w:p>
      <w:pPr>
        <w:pStyle w:val="ListNumber"/>
        <w:ind w:left="720"/>
      </w:pPr>
      <w:r>
        <w:t>Complete el formulario con los siguientes datos:</w:t>
      </w:r>
    </w:p>
    <w:p>
      <w:pPr>
        <w:pStyle w:val="ListBullet"/>
        <w:ind w:left="1440"/>
      </w:pPr>
      <w:r>
        <w:t>Nombre completo</w:t>
      </w:r>
    </w:p>
    <w:p>
      <w:pPr>
        <w:pStyle w:val="ListBullet"/>
        <w:ind w:left="1440"/>
      </w:pPr>
      <w:r>
        <w:t>Código de estudiante</w:t>
      </w:r>
    </w:p>
    <w:p>
      <w:pPr>
        <w:pStyle w:val="ListBullet"/>
        <w:ind w:left="1440"/>
      </w:pPr>
      <w:r>
        <w:t>Cédula de ciudadanía</w:t>
      </w:r>
    </w:p>
    <w:p>
      <w:pPr>
        <w:pStyle w:val="ListBullet"/>
        <w:ind w:left="1440"/>
      </w:pPr>
      <w:r>
        <w:t>Correo electrónico institucional</w:t>
      </w:r>
    </w:p>
    <w:p>
      <w:pPr>
        <w:pStyle w:val="ListBullet"/>
        <w:ind w:left="1440"/>
      </w:pPr>
      <w:r>
        <w:t>Contraseña (mínimo 6 caracteres)</w:t>
      </w:r>
    </w:p>
    <w:p>
      <w:pPr>
        <w:pStyle w:val="ListNumber"/>
        <w:ind w:left="720"/>
      </w:pPr>
      <w:r>
        <w:t>Haga clic en el botón "Registrarse".</w:t>
      </w:r>
    </w:p>
    <w:p>
      <w:pPr>
        <w:pStyle w:val="ListNumber"/>
        <w:ind w:left="720"/>
      </w:pPr>
      <w:r>
        <w:t>Recibirá un correo de confirmación con sus credenciales.</w:t>
      </w:r>
    </w:p>
    <w:p>
      <w:r>
        <w:rPr>
          <w:b w:val="0"/>
        </w:rPr>
      </w:r>
    </w:p>
    <w:p>
      <w:r>
        <w:rPr>
          <w:i/>
          <w:color w:val="CC6600"/>
        </w:rPr>
        <w:t>⚠️  Use su correo institucional. El sistema puede rechazar correos personales.</w:t>
      </w:r>
    </w:p>
    <w:p>
      <w:r>
        <w:br w:type="page"/>
      </w:r>
    </w:p>
    <w:p>
      <w:pPr>
        <w:pStyle w:val="Heading1"/>
      </w:pPr>
      <w:r>
        <w:rPr>
          <w:color w:val="C05A12"/>
        </w:rPr>
        <w:t>4. Inicio de sesión</w:t>
      </w:r>
    </w:p>
    <w:p>
      <w:pPr>
        <w:pStyle w:val="ListNumber"/>
        <w:ind w:left="720"/>
      </w:pPr>
      <w:r>
        <w:t>Ingrese a https://sistesis.site/login/student.</w:t>
      </w:r>
    </w:p>
    <w:p>
      <w:pPr>
        <w:pStyle w:val="ListNumber"/>
        <w:ind w:left="720"/>
      </w:pPr>
      <w:r>
        <w:t>Escriba su correo institucional (o código/cédula) y contraseña.</w:t>
      </w:r>
    </w:p>
    <w:p>
      <w:pPr>
        <w:pStyle w:val="ListNumber"/>
        <w:ind w:left="720"/>
      </w:pPr>
      <w:r>
        <w:t>Haga clic en "Iniciar sesión".</w:t>
      </w:r>
    </w:p>
    <w:p>
      <w:pPr>
        <w:pStyle w:val="ListNumber"/>
        <w:ind w:left="720"/>
      </w:pPr>
      <w:r>
        <w:t>Será redirigido al panel principal del estudiante.</w:t>
      </w:r>
    </w:p>
    <w:p>
      <w:r>
        <w:rPr>
          <w:b w:val="0"/>
        </w:rPr>
      </w:r>
    </w:p>
    <w:p>
      <w:r>
        <w:rPr>
          <w:i/>
          <w:color w:val="0D6EFD"/>
        </w:rPr>
        <w:t>ℹ️  Si olvidó su contraseña, contacte al administrador del programa para que le envíe nuevas credenciales.</w:t>
      </w:r>
    </w:p>
    <w:p>
      <w:r>
        <w:br w:type="page"/>
      </w:r>
    </w:p>
    <w:p>
      <w:pPr>
        <w:pStyle w:val="Heading1"/>
      </w:pPr>
      <w:r>
        <w:rPr>
          <w:color w:val="C05A12"/>
        </w:rPr>
        <w:t>5. Panel principal (Dashboard)</w:t>
      </w:r>
    </w:p>
    <w:p>
      <w:r>
        <w:rPr>
          <w:b w:val="0"/>
        </w:rPr>
        <w:t>Al iniciar sesión, verá el panel principal del estudiante. Desde aquí puede:</w:t>
      </w:r>
    </w:p>
    <w:p>
      <w:pPr>
        <w:pStyle w:val="ListBullet"/>
        <w:ind w:left="720"/>
      </w:pPr>
      <w:r>
        <w:t>Ver el estado actual de su proyecto de grado.</w:t>
      </w:r>
    </w:p>
    <w:p>
      <w:pPr>
        <w:pStyle w:val="ListBullet"/>
        <w:ind w:left="720"/>
      </w:pPr>
      <w:r>
        <w:t>Acceder a las acciones disponibles según el estado del proyecto.</w:t>
      </w:r>
    </w:p>
    <w:p>
      <w:pPr>
        <w:pStyle w:val="ListBullet"/>
        <w:ind w:left="720"/>
      </w:pPr>
      <w:r>
        <w:t>Navegar al timeline (línea de tiempo) del proyecto.</w:t>
      </w:r>
    </w:p>
    <w:p>
      <w:pPr>
        <w:pStyle w:val="Heading2"/>
      </w:pPr>
      <w:r>
        <w:rPr>
          <w:color w:val="333333"/>
        </w:rPr>
        <w:t>Información mostrada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Título del proyecto</w:t>
            </w:r>
          </w:p>
        </w:tc>
        <w:tc>
          <w:tcPr>
            <w:tcW w:type="dxa" w:w="4703"/>
          </w:tcPr>
          <w:p>
            <w:r>
              <w:t>Nombre completo del proyecto de grado</w:t>
            </w:r>
          </w:p>
        </w:tc>
      </w:tr>
      <w:tr>
        <w:tc>
          <w:tcPr>
            <w:tcW w:type="dxa" w:w="4703"/>
          </w:tcPr>
          <w:p>
            <w:r>
              <w:t>Estudiante(s)</w:t>
            </w:r>
          </w:p>
        </w:tc>
        <w:tc>
          <w:tcPr>
            <w:tcW w:type="dxa" w:w="4703"/>
          </w:tcPr>
          <w:p>
            <w:r>
              <w:t>Nombre(s) del o los autores</w:t>
            </w:r>
          </w:p>
        </w:tc>
      </w:tr>
      <w:tr>
        <w:tc>
          <w:tcPr>
            <w:tcW w:type="dxa" w:w="4703"/>
          </w:tcPr>
          <w:p>
            <w:r>
              <w:t>Estado</w:t>
            </w:r>
          </w:p>
        </w:tc>
        <w:tc>
          <w:tcPr>
            <w:tcW w:type="dxa" w:w="4703"/>
          </w:tcPr>
          <w:p>
            <w:r>
              <w:t>Estado actual del proyecto (borrador, enviado, en evaluación, etc.)</w:t>
            </w:r>
          </w:p>
        </w:tc>
      </w:tr>
      <w:tr>
        <w:tc>
          <w:tcPr>
            <w:tcW w:type="dxa" w:w="4703"/>
          </w:tcPr>
          <w:p>
            <w:r>
              <w:t>Fecha de envío</w:t>
            </w:r>
          </w:p>
        </w:tc>
        <w:tc>
          <w:tcPr>
            <w:tcW w:type="dxa" w:w="4703"/>
          </w:tcPr>
          <w:p>
            <w:r>
              <w:t>Fecha en que se envió el proyecto a evaluación</w:t>
            </w:r>
          </w:p>
        </w:tc>
      </w:tr>
      <w:tr>
        <w:tc>
          <w:tcPr>
            <w:tcW w:type="dxa" w:w="4703"/>
          </w:tcPr>
          <w:p>
            <w:r>
              <w:t>Evaluadores</w:t>
            </w:r>
          </w:p>
        </w:tc>
        <w:tc>
          <w:tcPr>
            <w:tcW w:type="dxa" w:w="4703"/>
          </w:tcPr>
          <w:p>
            <w:r>
              <w:t>Nombre de los evaluadores asignados (si aplica)</w:t>
            </w:r>
          </w:p>
        </w:tc>
      </w:tr>
    </w:tbl>
    <w:p/>
    <w:p>
      <w:pPr>
        <w:pStyle w:val="Heading2"/>
      </w:pPr>
      <w:r>
        <w:rPr>
          <w:color w:val="333333"/>
        </w:rPr>
        <w:t>Acciones disponibles (estado Borrador)</w:t>
      </w:r>
    </w:p>
    <w:p>
      <w:pPr>
        <w:pStyle w:val="ListBullet"/>
        <w:ind w:left="720"/>
      </w:pPr>
      <w:r>
        <w:t>Enviar a evaluar: Envía el proyecto al administrador para revisión.</w:t>
      </w:r>
    </w:p>
    <w:p>
      <w:pPr>
        <w:pStyle w:val="ListBullet"/>
        <w:ind w:left="720"/>
      </w:pPr>
      <w:r>
        <w:t>Modificar: Permite editar los datos del proyecto.</w:t>
      </w:r>
    </w:p>
    <w:p>
      <w:pPr>
        <w:pStyle w:val="ListBullet"/>
        <w:ind w:left="720"/>
      </w:pPr>
      <w:r>
        <w:t>Eliminar proyecto de grado: Elimina permanentemente el proyecto.</w:t>
      </w:r>
    </w:p>
    <w:p>
      <w:r>
        <w:rPr>
          <w:b w:val="0"/>
        </w:rPr>
      </w:r>
    </w:p>
    <w:p>
      <w:r>
        <w:rPr>
          <w:i/>
          <w:color w:val="CC6600"/>
        </w:rPr>
        <w:t>⚠️  Una vez enviado a evaluar, no podrá modificar ni eliminar el proyecto.</w:t>
      </w:r>
    </w:p>
    <w:p>
      <w:r>
        <w:br w:type="page"/>
      </w:r>
    </w:p>
    <w:p>
      <w:pPr>
        <w:pStyle w:val="Heading1"/>
      </w:pPr>
      <w:r>
        <w:rPr>
          <w:color w:val="C05A12"/>
        </w:rPr>
        <w:t>6. Registrar un proyecto de grado</w:t>
      </w:r>
    </w:p>
    <w:p>
      <w:r>
        <w:rPr>
          <w:b w:val="0"/>
        </w:rPr>
        <w:t>Para crear un nuevo proyecto de grado, siga estos pasos:</w:t>
      </w:r>
    </w:p>
    <w:p>
      <w:pPr>
        <w:pStyle w:val="Heading2"/>
      </w:pPr>
      <w:r>
        <w:rPr>
          <w:color w:val="333333"/>
        </w:rPr>
        <w:t>Paso a paso</w:t>
      </w:r>
    </w:p>
    <w:p>
      <w:pPr>
        <w:pStyle w:val="ListNumber"/>
        <w:ind w:left="720"/>
      </w:pPr>
      <w:r>
        <w:t>En el panel principal, haga clic en "Registrar nuevo proyecto de grado".</w:t>
      </w:r>
    </w:p>
    <w:p>
      <w:pPr>
        <w:pStyle w:val="ListNumber"/>
        <w:ind w:left="720"/>
      </w:pPr>
      <w:r>
        <w:t>Complete el formulario con la siguiente información:</w:t>
      </w:r>
    </w:p>
    <w:p>
      <w:r>
        <w:rPr>
          <w:b w:val="0"/>
        </w:rPr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t>Título del proyecto</w:t>
            </w:r>
          </w:p>
        </w:tc>
        <w:tc>
          <w:tcPr>
            <w:tcW w:type="dxa" w:w="3135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Nombre completo del proyecto de grado</w:t>
            </w:r>
          </w:p>
        </w:tc>
      </w:tr>
      <w:tr>
        <w:tc>
          <w:tcPr>
            <w:tcW w:type="dxa" w:w="3135"/>
          </w:tcPr>
          <w:p>
            <w:r>
              <w:t>Resumen (Abstract)</w:t>
            </w:r>
          </w:p>
        </w:tc>
        <w:tc>
          <w:tcPr>
            <w:tcW w:type="dxa" w:w="3135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Descripción resumida del proyecto</w:t>
            </w:r>
          </w:p>
        </w:tc>
      </w:tr>
      <w:tr>
        <w:tc>
          <w:tcPr>
            <w:tcW w:type="dxa" w:w="3135"/>
          </w:tcPr>
          <w:p>
            <w:r>
              <w:t>Palabras clave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Términos clave de investigación separados por coma</w:t>
            </w:r>
          </w:p>
        </w:tc>
      </w:tr>
      <w:tr>
        <w:tc>
          <w:tcPr>
            <w:tcW w:type="dxa" w:w="3135"/>
          </w:tcPr>
          <w:p>
            <w:r>
              <w:t>Documento de tesis</w:t>
            </w:r>
          </w:p>
        </w:tc>
        <w:tc>
          <w:tcPr>
            <w:tcW w:type="dxa" w:w="3135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Archivo PDF o DOCX del documento (máx. 100 MB)</w:t>
            </w:r>
          </w:p>
        </w:tc>
      </w:tr>
      <w:tr>
        <w:tc>
          <w:tcPr>
            <w:tcW w:type="dxa" w:w="3135"/>
          </w:tcPr>
          <w:p>
            <w:r>
              <w:t>Archivo de aval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Documento de aval del director</w:t>
            </w:r>
          </w:p>
        </w:tc>
      </w:tr>
      <w:tr>
        <w:tc>
          <w:tcPr>
            <w:tcW w:type="dxa" w:w="3135"/>
          </w:tcPr>
          <w:p>
            <w:r>
              <w:t>URL externa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Enlace a repositorio GitHub u otro recurso</w:t>
            </w:r>
          </w:p>
        </w:tc>
      </w:tr>
      <w:tr>
        <w:tc>
          <w:tcPr>
            <w:tcW w:type="dxa" w:w="3135"/>
          </w:tcPr>
          <w:p>
            <w:r>
              <w:t>Programa(s)</w:t>
            </w:r>
          </w:p>
        </w:tc>
        <w:tc>
          <w:tcPr>
            <w:tcW w:type="dxa" w:w="3135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Seleccione uno o más programas académicos</w:t>
            </w:r>
          </w:p>
        </w:tc>
      </w:tr>
      <w:tr>
        <w:tc>
          <w:tcPr>
            <w:tcW w:type="dxa" w:w="3135"/>
          </w:tcPr>
          <w:p>
            <w:r>
              <w:t>Director(es)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Seleccione director(es) propuestos de la lista</w:t>
            </w:r>
          </w:p>
        </w:tc>
      </w:tr>
    </w:tbl>
    <w:p/>
    <w:p>
      <w:pPr>
        <w:pStyle w:val="Heading2"/>
      </w:pPr>
      <w:r>
        <w:rPr>
          <w:color w:val="333333"/>
        </w:rPr>
        <w:t>Agregar coautor (segundo estudiante)</w:t>
      </w:r>
    </w:p>
    <w:p>
      <w:r>
        <w:rPr>
          <w:b w:val="0"/>
        </w:rPr>
        <w:t>Si el proyecto es en pareja, complete los datos del compañero:</w:t>
      </w:r>
    </w:p>
    <w:p>
      <w:pPr>
        <w:pStyle w:val="ListBullet"/>
        <w:ind w:left="720"/>
      </w:pPr>
      <w:r>
        <w:t>Nombre completo del compañero</w:t>
      </w:r>
    </w:p>
    <w:p>
      <w:pPr>
        <w:pStyle w:val="ListBullet"/>
        <w:ind w:left="720"/>
      </w:pPr>
      <w:r>
        <w:t>Código de estudiante</w:t>
      </w:r>
    </w:p>
    <w:p>
      <w:pPr>
        <w:pStyle w:val="ListBullet"/>
        <w:ind w:left="720"/>
      </w:pPr>
      <w:r>
        <w:t>Cédula de ciudadanía</w:t>
      </w:r>
    </w:p>
    <w:p>
      <w:pPr>
        <w:pStyle w:val="ListBullet"/>
        <w:ind w:left="720"/>
      </w:pPr>
      <w:r>
        <w:t>Correo institucional</w:t>
      </w:r>
    </w:p>
    <w:p>
      <w:pPr>
        <w:pStyle w:val="ListNumber"/>
        <w:ind w:left="720"/>
      </w:pPr>
      <w:r>
        <w:t>Haga clic en "Registrar" para guardar el proyecto como borrador.</w:t>
      </w:r>
    </w:p>
    <w:p>
      <w:pPr>
        <w:pStyle w:val="ListNumber"/>
        <w:ind w:left="720"/>
      </w:pPr>
      <w:r>
        <w:t>El proyecto aparecerá en su panel principal con estado Borrador.</w:t>
      </w:r>
    </w:p>
    <w:p>
      <w:r>
        <w:rPr>
          <w:b w:val="0"/>
        </w:rPr>
      </w:r>
    </w:p>
    <w:p>
      <w:r>
        <w:rPr>
          <w:i/>
          <w:color w:val="0D6EFD"/>
        </w:rPr>
        <w:t>ℹ️  Formatos de archivo permitidos: PDF, DOC, DOCX, JPG, PNG, GIF. Máximo 5 archivos por carga.</w:t>
      </w:r>
    </w:p>
    <w:p>
      <w:r>
        <w:rPr>
          <w:i/>
          <w:color w:val="CC6600"/>
        </w:rPr>
        <w:t>⚠️  Verifique que las ventanas de recepción del programa estén abiertas. No podrá enviar a un programa con recepción cerrada.</w:t>
      </w:r>
    </w:p>
    <w:p>
      <w:r>
        <w:br w:type="page"/>
      </w:r>
    </w:p>
    <w:p>
      <w:pPr>
        <w:pStyle w:val="Heading1"/>
      </w:pPr>
      <w:r>
        <w:rPr>
          <w:color w:val="C05A12"/>
        </w:rPr>
        <w:t>7. Enviar proyecto a evaluación</w:t>
      </w:r>
    </w:p>
    <w:p>
      <w:r>
        <w:rPr>
          <w:b w:val="0"/>
        </w:rPr>
        <w:t>Cuando su proyecto esté completo y listo para ser evaluado:</w:t>
      </w:r>
    </w:p>
    <w:p>
      <w:pPr>
        <w:pStyle w:val="ListNumber"/>
        <w:ind w:left="720"/>
      </w:pPr>
      <w:r>
        <w:t>Vaya al panel principal del estudiante.</w:t>
      </w:r>
    </w:p>
    <w:p>
      <w:pPr>
        <w:pStyle w:val="ListNumber"/>
        <w:ind w:left="720"/>
      </w:pPr>
      <w:r>
        <w:t>Verifique que toda la información y archivos estén correctos.</w:t>
      </w:r>
    </w:p>
    <w:p>
      <w:pPr>
        <w:pStyle w:val="ListNumber"/>
        <w:ind w:left="720"/>
      </w:pPr>
      <w:r>
        <w:t>Haga clic en el botón "Enviar a evaluar".</w:t>
      </w:r>
    </w:p>
    <w:p>
      <w:pPr>
        <w:pStyle w:val="ListNumber"/>
        <w:ind w:left="720"/>
      </w:pPr>
      <w:r>
        <w:t>Confirme el envío en el diálogo de confirmación.</w:t>
      </w:r>
    </w:p>
    <w:p>
      <w:pPr>
        <w:pStyle w:val="ListNumber"/>
        <w:ind w:left="720"/>
      </w:pPr>
      <w:r>
        <w:t>El estado cambiará a Enviado.</w:t>
      </w:r>
    </w:p>
    <w:p>
      <w:r>
        <w:rPr>
          <w:b w:val="0"/>
        </w:rPr>
      </w:r>
    </w:p>
    <w:p>
      <w:r>
        <w:rPr>
          <w:b w:val="0"/>
        </w:rPr>
        <w:t>A partir de este momento:</w:t>
      </w:r>
    </w:p>
    <w:p>
      <w:pPr>
        <w:pStyle w:val="ListBullet"/>
        <w:ind w:left="720"/>
      </w:pPr>
      <w:r>
        <w:t>El administrador del programa revisará su documentación.</w:t>
      </w:r>
    </w:p>
    <w:p>
      <w:pPr>
        <w:pStyle w:val="ListBullet"/>
        <w:ind w:left="720"/>
      </w:pPr>
      <w:r>
        <w:t>Se le asignarán evaluadores.</w:t>
      </w:r>
    </w:p>
    <w:p>
      <w:pPr>
        <w:pStyle w:val="ListBullet"/>
        <w:ind w:left="720"/>
      </w:pPr>
      <w:r>
        <w:t>Recibirá notificaciones por correo sobre el avance.</w:t>
      </w:r>
    </w:p>
    <w:p>
      <w:r>
        <w:rPr>
          <w:i/>
          <w:color w:val="CC6600"/>
        </w:rPr>
        <w:t>⚠️  Esta acción es irreversible. Asegúrese de que su documento esté completo antes de enviarlo.</w:t>
      </w:r>
    </w:p>
    <w:p>
      <w:r>
        <w:br w:type="page"/>
      </w:r>
    </w:p>
    <w:p>
      <w:pPr>
        <w:pStyle w:val="Heading1"/>
      </w:pPr>
      <w:r>
        <w:rPr>
          <w:color w:val="C05A12"/>
        </w:rPr>
        <w:t>8. Seguimiento del proyecto (Timeline)</w:t>
      </w:r>
    </w:p>
    <w:p>
      <w:r>
        <w:rPr>
          <w:b w:val="0"/>
        </w:rPr>
        <w:t>La línea de tiempo le permite ver el progreso completo de su proyecto de grado.</w:t>
      </w:r>
    </w:p>
    <w:p>
      <w:pPr>
        <w:pStyle w:val="Heading2"/>
      </w:pPr>
      <w:r>
        <w:rPr>
          <w:color w:val="333333"/>
        </w:rPr>
        <w:t>Cómo acceder</w:t>
      </w:r>
    </w:p>
    <w:p>
      <w:pPr>
        <w:pStyle w:val="ListNumber"/>
        <w:ind w:left="720"/>
      </w:pPr>
      <w:r>
        <w:t>En el panel principal, haga clic en su proyecto.</w:t>
      </w:r>
    </w:p>
    <w:p>
      <w:pPr>
        <w:pStyle w:val="ListNumber"/>
        <w:ind w:left="720"/>
      </w:pPr>
      <w:r>
        <w:t>Navegue a la sección Timeline / Línea de tiempo.</w:t>
      </w:r>
    </w:p>
    <w:p>
      <w:pPr>
        <w:pStyle w:val="Heading2"/>
      </w:pPr>
      <w:r>
        <w:rPr>
          <w:color w:val="333333"/>
        </w:rPr>
        <w:t>Eventos que verá en la línea de tiempo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Proyecto enviado</w:t>
            </w:r>
          </w:p>
        </w:tc>
        <w:tc>
          <w:tcPr>
            <w:tcW w:type="dxa" w:w="4703"/>
          </w:tcPr>
          <w:p>
            <w:r>
              <w:t>Fecha en que envió su proyecto</w:t>
            </w:r>
          </w:p>
        </w:tc>
      </w:tr>
      <w:tr>
        <w:tc>
          <w:tcPr>
            <w:tcW w:type="dxa" w:w="4703"/>
          </w:tcPr>
          <w:p>
            <w:r>
              <w:t>Revisión administrativa</w:t>
            </w:r>
          </w:p>
        </w:tc>
        <w:tc>
          <w:tcPr>
            <w:tcW w:type="dxa" w:w="4703"/>
          </w:tcPr>
          <w:p>
            <w:r>
              <w:t>El administrador revisó su documentación</w:t>
            </w:r>
          </w:p>
        </w:tc>
      </w:tr>
      <w:tr>
        <w:tc>
          <w:tcPr>
            <w:tcW w:type="dxa" w:w="4703"/>
          </w:tcPr>
          <w:p>
            <w:r>
              <w:t>Evaluadores asignados</w:t>
            </w:r>
          </w:p>
        </w:tc>
        <w:tc>
          <w:tcPr>
            <w:tcW w:type="dxa" w:w="4703"/>
          </w:tcPr>
          <w:p>
            <w:r>
              <w:t>Se asignaron evaluadores a su proyecto</w:t>
            </w:r>
          </w:p>
        </w:tc>
      </w:tr>
      <w:tr>
        <w:tc>
          <w:tcPr>
            <w:tcW w:type="dxa" w:w="4703"/>
          </w:tcPr>
          <w:p>
            <w:r>
              <w:t>En evaluación académica</w:t>
            </w:r>
          </w:p>
        </w:tc>
        <w:tc>
          <w:tcPr>
            <w:tcW w:type="dxa" w:w="4703"/>
          </w:tcPr>
          <w:p>
            <w:r>
              <w:t>Los evaluadores están revisando su trabajo</w:t>
            </w:r>
          </w:p>
        </w:tc>
      </w:tr>
      <w:tr>
        <w:tc>
          <w:tcPr>
            <w:tcW w:type="dxa" w:w="4703"/>
          </w:tcPr>
          <w:p>
            <w:r>
              <w:t>Concepto emitido</w:t>
            </w:r>
          </w:p>
        </w:tc>
        <w:tc>
          <w:tcPr>
            <w:tcW w:type="dxa" w:w="4703"/>
          </w:tcPr>
          <w:p>
            <w:r>
              <w:t>Los evaluadores emitieron su concepto</w:t>
            </w:r>
          </w:p>
        </w:tc>
      </w:tr>
      <w:tr>
        <w:tc>
          <w:tcPr>
            <w:tcW w:type="dxa" w:w="4703"/>
          </w:tcPr>
          <w:p>
            <w:r>
              <w:t>Correcciones solicitadas</w:t>
            </w:r>
          </w:p>
        </w:tc>
        <w:tc>
          <w:tcPr>
            <w:tcW w:type="dxa" w:w="4703"/>
          </w:tcPr>
          <w:p>
            <w:r>
              <w:t>Se requieren cambios en su documento</w:t>
            </w:r>
          </w:p>
        </w:tc>
      </w:tr>
      <w:tr>
        <w:tc>
          <w:tcPr>
            <w:tcW w:type="dxa" w:w="4703"/>
          </w:tcPr>
          <w:p>
            <w:r>
              <w:t>Aprobada para sustentación</w:t>
            </w:r>
          </w:p>
        </w:tc>
        <w:tc>
          <w:tcPr>
            <w:tcW w:type="dxa" w:w="4703"/>
          </w:tcPr>
          <w:p>
            <w:r>
              <w:t>Su proyecto fue aprobado para sustentar</w:t>
            </w:r>
          </w:p>
        </w:tc>
      </w:tr>
      <w:tr>
        <w:tc>
          <w:tcPr>
            <w:tcW w:type="dxa" w:w="4703"/>
          </w:tcPr>
          <w:p>
            <w:r>
              <w:t>Sustentación programada</w:t>
            </w:r>
          </w:p>
        </w:tc>
        <w:tc>
          <w:tcPr>
            <w:tcW w:type="dxa" w:w="4703"/>
          </w:tcPr>
          <w:p>
            <w:r>
              <w:t>Fecha, hora y lugar de la sustentación</w:t>
            </w:r>
          </w:p>
        </w:tc>
      </w:tr>
      <w:tr>
        <w:tc>
          <w:tcPr>
            <w:tcW w:type="dxa" w:w="4703"/>
          </w:tcPr>
          <w:p>
            <w:r>
              <w:t>Sustentación evaluada</w:t>
            </w:r>
          </w:p>
        </w:tc>
        <w:tc>
          <w:tcPr>
            <w:tcW w:type="dxa" w:w="4703"/>
          </w:tcPr>
          <w:p>
            <w:r>
              <w:t>Los evaluadores calificaron su sustentación</w:t>
            </w:r>
          </w:p>
        </w:tc>
      </w:tr>
      <w:tr>
        <w:tc>
          <w:tcPr>
            <w:tcW w:type="dxa" w:w="4703"/>
          </w:tcPr>
          <w:p>
            <w:r>
              <w:t>Acta firmada</w:t>
            </w:r>
          </w:p>
        </w:tc>
        <w:tc>
          <w:tcPr>
            <w:tcW w:type="dxa" w:w="4703"/>
          </w:tcPr>
          <w:p>
            <w:r>
              <w:t>Todas las firmas fueron recolectadas</w:t>
            </w:r>
          </w:p>
        </w:tc>
      </w:tr>
      <w:tr>
        <w:tc>
          <w:tcPr>
            <w:tcW w:type="dxa" w:w="4703"/>
          </w:tcPr>
          <w:p>
            <w:r>
              <w:t>Proceso finalizado</w:t>
            </w:r>
          </w:p>
        </w:tc>
        <w:tc>
          <w:tcPr>
            <w:tcW w:type="dxa" w:w="4703"/>
          </w:tcPr>
          <w:p>
            <w:r>
              <w:t>Su proyecto de grado fue completado</w:t>
            </w:r>
          </w:p>
        </w:tc>
      </w:tr>
    </w:tbl>
    <w:p/>
    <w:p>
      <w:pPr>
        <w:pStyle w:val="Heading2"/>
      </w:pPr>
      <w:r>
        <w:rPr>
          <w:color w:val="333333"/>
        </w:rPr>
        <w:t>Información adicional en el timeline</w:t>
      </w:r>
    </w:p>
    <w:p>
      <w:pPr>
        <w:pStyle w:val="ListBullet"/>
        <w:ind w:left="720"/>
      </w:pPr>
      <w:r>
        <w:t>Calificaciones parciales y finales (cuando estén disponibles).</w:t>
      </w:r>
    </w:p>
    <w:p>
      <w:pPr>
        <w:pStyle w:val="ListBullet"/>
        <w:ind w:left="720"/>
      </w:pPr>
      <w:r>
        <w:t>Observaciones y retroalimentación de los evaluadores.</w:t>
      </w:r>
    </w:p>
    <w:p>
      <w:pPr>
        <w:pStyle w:val="ListBullet"/>
        <w:ind w:left="720"/>
      </w:pPr>
      <w:r>
        <w:t>Archivos adjuntos de retroalimentación.</w:t>
      </w:r>
    </w:p>
    <w:p>
      <w:pPr>
        <w:pStyle w:val="ListBullet"/>
        <w:ind w:left="720"/>
      </w:pPr>
      <w:r>
        <w:t>Fecha y lugar de la sustentación.</w:t>
      </w:r>
    </w:p>
    <w:p>
      <w:r>
        <w:br w:type="page"/>
      </w:r>
    </w:p>
    <w:p>
      <w:pPr>
        <w:pStyle w:val="Heading1"/>
      </w:pPr>
      <w:r>
        <w:rPr>
          <w:color w:val="C05A12"/>
        </w:rPr>
        <w:t>9. Enviar correcciones</w:t>
      </w:r>
    </w:p>
    <w:p>
      <w:r>
        <w:rPr>
          <w:b w:val="0"/>
        </w:rPr>
        <w:t>Si los evaluadores solicitan correcciones a su documento:</w:t>
      </w:r>
    </w:p>
    <w:p>
      <w:pPr>
        <w:pStyle w:val="ListNumber"/>
        <w:ind w:left="720"/>
      </w:pPr>
      <w:r>
        <w:t>Recibirá una notificación por correo electrónico.</w:t>
      </w:r>
    </w:p>
    <w:p>
      <w:pPr>
        <w:pStyle w:val="ListNumber"/>
        <w:ind w:left="720"/>
      </w:pPr>
      <w:r>
        <w:t>Ingrese al sistema y vaya a la línea de tiempo de su proyecto.</w:t>
      </w:r>
    </w:p>
    <w:p>
      <w:pPr>
        <w:pStyle w:val="ListNumber"/>
        <w:ind w:left="720"/>
      </w:pPr>
      <w:r>
        <w:t>Revise las observaciones y retroalimentación de cada evaluador.</w:t>
      </w:r>
    </w:p>
    <w:p>
      <w:pPr>
        <w:pStyle w:val="ListNumber"/>
        <w:ind w:left="720"/>
      </w:pPr>
      <w:r>
        <w:t>Prepare la versión corregida de su documento.</w:t>
      </w:r>
    </w:p>
    <w:p>
      <w:pPr>
        <w:pStyle w:val="ListNumber"/>
        <w:ind w:left="720"/>
      </w:pPr>
      <w:r>
        <w:t>En la sección de correcciones del timeline:</w:t>
      </w:r>
    </w:p>
    <w:p>
      <w:pPr>
        <w:pStyle w:val="ListBullet"/>
        <w:ind w:left="1440"/>
      </w:pPr>
      <w:r>
        <w:t>Escriba un comentario explicando los cambios realizados.</w:t>
      </w:r>
    </w:p>
    <w:p>
      <w:pPr>
        <w:pStyle w:val="ListBullet"/>
        <w:ind w:left="1440"/>
      </w:pPr>
      <w:r>
        <w:t>Adjunte el documento corregido (PDF/DOCX).</w:t>
      </w:r>
    </w:p>
    <w:p>
      <w:pPr>
        <w:pStyle w:val="ListNumber"/>
        <w:ind w:left="720"/>
      </w:pPr>
      <w:r>
        <w:t>Haga clic en "Enviar correcciones".</w:t>
      </w:r>
    </w:p>
    <w:p>
      <w:pPr>
        <w:pStyle w:val="ListNumber"/>
        <w:ind w:left="720"/>
      </w:pPr>
      <w:r>
        <w:t>El sistema incrementará la ronda de revisión.</w:t>
      </w:r>
    </w:p>
    <w:p>
      <w:pPr>
        <w:pStyle w:val="ListNumber"/>
        <w:ind w:left="720"/>
      </w:pPr>
      <w:r>
        <w:t>Los evaluadores recibirán notificación para re-evaluar.</w:t>
      </w:r>
    </w:p>
    <w:p>
      <w:r>
        <w:rPr>
          <w:b w:val="0"/>
        </w:rPr>
      </w:r>
    </w:p>
    <w:p>
      <w:r>
        <w:rPr>
          <w:i/>
          <w:color w:val="0D6EFD"/>
        </w:rPr>
        <w:t>ℹ️  Puede haber múltiples rondas de corrección. Cada ronda queda registrada en la línea de tiempo.</w:t>
      </w:r>
    </w:p>
    <w:p>
      <w:r>
        <w:br w:type="page"/>
      </w:r>
    </w:p>
    <w:p>
      <w:pPr>
        <w:pStyle w:val="Heading1"/>
      </w:pPr>
      <w:r>
        <w:rPr>
          <w:color w:val="C05A12"/>
        </w:rPr>
        <w:t>10. Firma de documentos</w:t>
      </w:r>
    </w:p>
    <w:p>
      <w:r>
        <w:rPr>
          <w:b w:val="0"/>
        </w:rPr>
        <w:t>Al finalizar el proceso de evaluación, se generará un acta de sustentación que debe ser firmada digitalmente.</w:t>
      </w:r>
    </w:p>
    <w:p>
      <w:pPr>
        <w:pStyle w:val="Heading2"/>
      </w:pPr>
      <w:r>
        <w:rPr>
          <w:color w:val="333333"/>
        </w:rPr>
        <w:t>Proceso de firma</w:t>
      </w:r>
    </w:p>
    <w:p>
      <w:pPr>
        <w:pStyle w:val="ListNumber"/>
        <w:ind w:left="720"/>
      </w:pPr>
      <w:r>
        <w:t>Recibirá un correo electrónico con un enlace único de firma.</w:t>
      </w:r>
    </w:p>
    <w:p>
      <w:pPr>
        <w:pStyle w:val="ListNumber"/>
        <w:ind w:left="720"/>
      </w:pPr>
      <w:r>
        <w:t>Haga clic en el enlace (no requiere iniciar sesión).</w:t>
      </w:r>
    </w:p>
    <w:p>
      <w:pPr>
        <w:pStyle w:val="ListNumber"/>
        <w:ind w:left="720"/>
      </w:pPr>
      <w:r>
        <w:t>En la página de firma:</w:t>
      </w:r>
    </w:p>
    <w:p>
      <w:pPr>
        <w:pStyle w:val="ListBullet"/>
        <w:ind w:left="1440"/>
      </w:pPr>
      <w:r>
        <w:t>Revise la información del proyecto y el acta.</w:t>
      </w:r>
    </w:p>
    <w:p>
      <w:pPr>
        <w:pStyle w:val="ListBullet"/>
        <w:ind w:left="1440"/>
      </w:pPr>
      <w:r>
        <w:t>Haga clic en "Descargar PDF" para revisar el documento completo.</w:t>
      </w:r>
    </w:p>
    <w:p>
      <w:pPr>
        <w:pStyle w:val="ListNumber"/>
        <w:ind w:left="720"/>
      </w:pPr>
      <w:r>
        <w:t>Elija un método de firma:</w:t>
      </w:r>
    </w:p>
    <w:p>
      <w:pPr>
        <w:pStyle w:val="ListBullet"/>
        <w:ind w:left="1440"/>
      </w:pPr>
      <w:r>
        <w:t>Dibujar: Use el mouse o pantalla táctil para dibujar su firma.</w:t>
      </w:r>
    </w:p>
    <w:p>
      <w:pPr>
        <w:pStyle w:val="ListBullet"/>
        <w:ind w:left="1440"/>
      </w:pPr>
      <w:r>
        <w:t>Subir imagen: Cargue una imagen escaneada de su firma.</w:t>
      </w:r>
    </w:p>
    <w:p>
      <w:pPr>
        <w:pStyle w:val="ListNumber"/>
        <w:ind w:left="720"/>
      </w:pPr>
      <w:r>
        <w:t>Suba el PDF firmado si es requerido.</w:t>
      </w:r>
    </w:p>
    <w:p>
      <w:pPr>
        <w:pStyle w:val="ListNumber"/>
        <w:ind w:left="720"/>
      </w:pPr>
      <w:r>
        <w:t>Haga clic en "Enviar firma".</w:t>
      </w:r>
    </w:p>
    <w:p>
      <w:pPr>
        <w:pStyle w:val="ListNumber"/>
        <w:ind w:left="720"/>
      </w:pPr>
      <w:r>
        <w:t>Será redirigido a una página de confirmación.</w:t>
      </w:r>
    </w:p>
    <w:p>
      <w:r>
        <w:rPr>
          <w:b w:val="0"/>
        </w:rPr>
      </w:r>
    </w:p>
    <w:p>
      <w:r>
        <w:rPr>
          <w:i/>
          <w:color w:val="0D6EFD"/>
        </w:rPr>
        <w:t>ℹ️  El enlace de firma es único y personal. No lo comparta con otras personas.</w:t>
      </w:r>
    </w:p>
    <w:p>
      <w:pPr>
        <w:pStyle w:val="Heading2"/>
      </w:pPr>
      <w:r>
        <w:rPr>
          <w:color w:val="333333"/>
        </w:rPr>
        <w:t>Carta meritoria</w:t>
      </w:r>
    </w:p>
    <w:p>
      <w:r>
        <w:rPr>
          <w:b w:val="0"/>
        </w:rPr>
        <w:t>Si su proyecto obtuvo una calificación meritoria (≥ 4.8/5.0), recibirá un enlace adicional para firmar la carta de graduación meritoria. El proceso es idéntico al de firma del acta.</w:t>
      </w:r>
    </w:p>
    <w:p>
      <w:r>
        <w:br w:type="page"/>
      </w:r>
    </w:p>
    <w:p>
      <w:pPr>
        <w:pStyle w:val="Heading1"/>
      </w:pPr>
      <w:r>
        <w:rPr>
          <w:color w:val="C05A12"/>
        </w:rPr>
        <w:t>11. Preguntas frecuentes</w:t>
      </w:r>
    </w:p>
    <w:p>
      <w:pPr>
        <w:pStyle w:val="Heading2"/>
      </w:pPr>
      <w:r>
        <w:rPr>
          <w:color w:val="333333"/>
        </w:rPr>
        <w:t>¿Puedo editar mi proyecto después de enviarlo?</w:t>
      </w:r>
    </w:p>
    <w:p>
      <w:r>
        <w:rPr>
          <w:b w:val="0"/>
        </w:rPr>
        <w:t>No. Una vez enviado a evaluación, el proyecto queda en modo solo lectura. Asegúrese de que toda la información esté correcta antes de enviarlo.</w:t>
      </w:r>
    </w:p>
    <w:p>
      <w:pPr>
        <w:pStyle w:val="Heading2"/>
      </w:pPr>
      <w:r>
        <w:rPr>
          <w:color w:val="333333"/>
        </w:rPr>
        <w:t>¿Cuántos archivos puedo subir?</w:t>
      </w:r>
    </w:p>
    <w:p>
      <w:r>
        <w:rPr>
          <w:b w:val="0"/>
        </w:rPr>
        <w:t>Puede subir hasta 5 archivos por carga, con un tamaño máximo de 100 MB cada uno. Formatos: PDF, DOC, DOCX, JPG, PNG, GIF.</w:t>
      </w:r>
    </w:p>
    <w:p>
      <w:pPr>
        <w:pStyle w:val="Heading2"/>
      </w:pPr>
      <w:r>
        <w:rPr>
          <w:color w:val="333333"/>
        </w:rPr>
        <w:t>¿Cómo sé si mis evaluadores ya revisaron mi proyecto?</w:t>
      </w:r>
    </w:p>
    <w:p>
      <w:r>
        <w:rPr>
          <w:b w:val="0"/>
        </w:rPr>
        <w:t>Revise la línea de tiempo de su proyecto. Cuando un evaluador emita su concepto, aparecerá un evento nuevo con la retroalimentación.</w:t>
      </w:r>
    </w:p>
    <w:p>
      <w:pPr>
        <w:pStyle w:val="Heading2"/>
      </w:pPr>
      <w:r>
        <w:rPr>
          <w:color w:val="333333"/>
        </w:rPr>
        <w:t>¿Qué significan las calificaciones?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Calificación</w:t>
            </w:r>
          </w:p>
        </w:tc>
        <w:tc>
          <w:tcPr>
            <w:tcW w:type="dxa" w:w="4703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703"/>
          </w:tcPr>
          <w:p>
            <w:r>
              <w:t>≥ 4.8 / 5.0</w:t>
            </w:r>
          </w:p>
        </w:tc>
        <w:tc>
          <w:tcPr>
            <w:tcW w:type="dxa" w:w="4703"/>
          </w:tcPr>
          <w:p>
            <w:r>
              <w:t>Aprobada Meritoria</w:t>
            </w:r>
          </w:p>
        </w:tc>
      </w:tr>
      <w:tr>
        <w:tc>
          <w:tcPr>
            <w:tcW w:type="dxa" w:w="4703"/>
          </w:tcPr>
          <w:p>
            <w:r>
              <w:t>≥ 3.0 / 5.0</w:t>
            </w:r>
          </w:p>
        </w:tc>
        <w:tc>
          <w:tcPr>
            <w:tcW w:type="dxa" w:w="4703"/>
          </w:tcPr>
          <w:p>
            <w:r>
              <w:t>Aprobada</w:t>
            </w:r>
          </w:p>
        </w:tc>
      </w:tr>
      <w:tr>
        <w:tc>
          <w:tcPr>
            <w:tcW w:type="dxa" w:w="4703"/>
          </w:tcPr>
          <w:p>
            <w:r>
              <w:t>&lt; 3.0 / 5.0</w:t>
            </w:r>
          </w:p>
        </w:tc>
        <w:tc>
          <w:tcPr>
            <w:tcW w:type="dxa" w:w="4703"/>
          </w:tcPr>
          <w:p>
            <w:r>
              <w:t>No Aprobada</w:t>
            </w:r>
          </w:p>
        </w:tc>
      </w:tr>
    </w:tbl>
    <w:p/>
    <w:p>
      <w:r>
        <w:rPr>
          <w:b w:val="0"/>
        </w:rPr>
        <w:t>La calificación final se calcula como: (Nota Documento × Peso%) + (Nota Sustentación × Peso%). Los pesos por defecto son 70% documento y 30% sustentación.</w:t>
      </w:r>
    </w:p>
    <w:p>
      <w:pPr>
        <w:pStyle w:val="Heading2"/>
      </w:pPr>
      <w:r>
        <w:rPr>
          <w:color w:val="333333"/>
        </w:rPr>
        <w:t>¿Qué hago si no puedo acceder?</w:t>
      </w:r>
    </w:p>
    <w:p>
      <w:r>
        <w:rPr>
          <w:b w:val="0"/>
        </w:rPr>
        <w:t>Contacte al administrador de su programa académico para restablecer su contraseña o verificar su cuenta.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943600" cy="9614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61465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9838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8386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